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Marvel Cinematic Universe Movies by Phase</w:t>
      </w:r>
    </w:p>
    <w:p>
      <w:r>
        <w:t>This list includes MCU films grouped by officially labeled phases.</w:t>
      </w:r>
    </w:p>
    <w:p>
      <w:pPr>
        <w:pStyle w:val="Heading2"/>
      </w:pPr>
      <w:r>
        <w:t>Phase 1</w:t>
      </w:r>
    </w:p>
    <w:p>
      <w:pPr>
        <w:pStyle w:val="ListBullet"/>
      </w:pPr>
      <w:r>
        <w:t>Iron Man (2008)</w:t>
      </w:r>
    </w:p>
    <w:p>
      <w:pPr>
        <w:pStyle w:val="ListBullet"/>
      </w:pPr>
      <w:r>
        <w:t>The Incredible Hulk (2008)</w:t>
      </w:r>
    </w:p>
    <w:p>
      <w:pPr>
        <w:pStyle w:val="ListBullet"/>
      </w:pPr>
      <w:r>
        <w:t>Iron Man 2 (2010)</w:t>
      </w:r>
    </w:p>
    <w:p>
      <w:pPr>
        <w:pStyle w:val="ListBullet"/>
      </w:pPr>
      <w:r>
        <w:t>Thor (2011)</w:t>
      </w:r>
    </w:p>
    <w:p>
      <w:pPr>
        <w:pStyle w:val="ListBullet"/>
      </w:pPr>
      <w:r>
        <w:t>Captain America: The First Avenger (2011)</w:t>
      </w:r>
    </w:p>
    <w:p>
      <w:pPr>
        <w:pStyle w:val="ListBullet"/>
      </w:pPr>
      <w:r>
        <w:t>The Avengers (2012)</w:t>
      </w:r>
    </w:p>
    <w:p>
      <w:pPr>
        <w:pStyle w:val="Heading2"/>
      </w:pPr>
      <w:r>
        <w:t>Phase 2</w:t>
      </w:r>
    </w:p>
    <w:p>
      <w:pPr>
        <w:pStyle w:val="ListBullet"/>
      </w:pPr>
      <w:r>
        <w:t>Iron Man 3 (2013)</w:t>
      </w:r>
    </w:p>
    <w:p>
      <w:pPr>
        <w:pStyle w:val="ListBullet"/>
      </w:pPr>
      <w:r>
        <w:t>Thor: The Dark World (2013)</w:t>
      </w:r>
    </w:p>
    <w:p>
      <w:pPr>
        <w:pStyle w:val="ListBullet"/>
      </w:pPr>
      <w:r>
        <w:t>Captain America: The Winter Soldier (2014)</w:t>
      </w:r>
    </w:p>
    <w:p>
      <w:pPr>
        <w:pStyle w:val="ListBullet"/>
      </w:pPr>
      <w:r>
        <w:t>Guardians of the Galaxy (2014)</w:t>
      </w:r>
    </w:p>
    <w:p>
      <w:pPr>
        <w:pStyle w:val="ListBullet"/>
      </w:pPr>
      <w:r>
        <w:t>Avengers: Age of Ultron (2015)</w:t>
      </w:r>
    </w:p>
    <w:p>
      <w:pPr>
        <w:pStyle w:val="ListBullet"/>
      </w:pPr>
      <w:r>
        <w:t>Ant-Man (2015)</w:t>
      </w:r>
    </w:p>
    <w:p>
      <w:pPr>
        <w:pStyle w:val="Heading2"/>
      </w:pPr>
      <w:r>
        <w:t>Phase 3</w:t>
      </w:r>
    </w:p>
    <w:p>
      <w:pPr>
        <w:pStyle w:val="ListBullet"/>
      </w:pPr>
      <w:r>
        <w:t>Captain America: Civil War (2016)</w:t>
      </w:r>
    </w:p>
    <w:p>
      <w:pPr>
        <w:pStyle w:val="ListBullet"/>
      </w:pPr>
      <w:r>
        <w:t>Doctor Strange (2016)</w:t>
      </w:r>
    </w:p>
    <w:p>
      <w:pPr>
        <w:pStyle w:val="ListBullet"/>
      </w:pPr>
      <w:r>
        <w:t>Guardians of the Galaxy Vol. 2 (2017)</w:t>
      </w:r>
    </w:p>
    <w:p>
      <w:pPr>
        <w:pStyle w:val="ListBullet"/>
      </w:pPr>
      <w:r>
        <w:t>Spider-Man: Homecoming (2017)</w:t>
      </w:r>
    </w:p>
    <w:p>
      <w:pPr>
        <w:pStyle w:val="ListBullet"/>
      </w:pPr>
      <w:r>
        <w:t>Thor: Ragnarok (2017)</w:t>
      </w:r>
    </w:p>
    <w:p>
      <w:pPr>
        <w:pStyle w:val="ListBullet"/>
      </w:pPr>
      <w:r>
        <w:t>Black Panther (2018)</w:t>
      </w:r>
    </w:p>
    <w:p>
      <w:pPr>
        <w:pStyle w:val="ListBullet"/>
      </w:pPr>
      <w:r>
        <w:t>Avengers: Infinity War (2018)</w:t>
      </w:r>
    </w:p>
    <w:p>
      <w:pPr>
        <w:pStyle w:val="ListBullet"/>
      </w:pPr>
      <w:r>
        <w:t>Ant-Man and the Wasp (2018)</w:t>
      </w:r>
    </w:p>
    <w:p>
      <w:pPr>
        <w:pStyle w:val="ListBullet"/>
      </w:pPr>
      <w:r>
        <w:t>Captain Marvel (2019)</w:t>
      </w:r>
    </w:p>
    <w:p>
      <w:pPr>
        <w:pStyle w:val="ListBullet"/>
      </w:pPr>
      <w:r>
        <w:t>Avengers: Endgame (2019)</w:t>
      </w:r>
    </w:p>
    <w:p>
      <w:pPr>
        <w:pStyle w:val="ListBullet"/>
      </w:pPr>
      <w:r>
        <w:t>Spider-Man: Far From Home (2019)</w:t>
      </w:r>
    </w:p>
    <w:p>
      <w:pPr>
        <w:pStyle w:val="Heading2"/>
      </w:pPr>
      <w:r>
        <w:t>Phase 4</w:t>
      </w:r>
    </w:p>
    <w:p>
      <w:pPr>
        <w:pStyle w:val="ListBullet"/>
      </w:pPr>
      <w:r>
        <w:t>Black Widow (2021)</w:t>
      </w:r>
    </w:p>
    <w:p>
      <w:pPr>
        <w:pStyle w:val="ListBullet"/>
      </w:pPr>
      <w:r>
        <w:t>Shang-Chi and the Legend of the Ten Rings (2021)</w:t>
      </w:r>
    </w:p>
    <w:p>
      <w:pPr>
        <w:pStyle w:val="ListBullet"/>
      </w:pPr>
      <w:r>
        <w:t>Eternals (2021)</w:t>
      </w:r>
    </w:p>
    <w:p>
      <w:pPr>
        <w:pStyle w:val="ListBullet"/>
      </w:pPr>
      <w:r>
        <w:t>Spider-Man: No Way Home (2021)</w:t>
      </w:r>
    </w:p>
    <w:p>
      <w:pPr>
        <w:pStyle w:val="ListBullet"/>
      </w:pPr>
      <w:r>
        <w:t>Doctor Strange in the Multiverse of Madness (2022)</w:t>
      </w:r>
    </w:p>
    <w:p>
      <w:pPr>
        <w:pStyle w:val="ListBullet"/>
      </w:pPr>
      <w:r>
        <w:t>Thor: Love and Thunder (2022)</w:t>
      </w:r>
    </w:p>
    <w:p>
      <w:pPr>
        <w:pStyle w:val="ListBullet"/>
      </w:pPr>
      <w:r>
        <w:t>Black Panther: Wakanda Forever (2022)</w:t>
      </w:r>
    </w:p>
    <w:p>
      <w:pPr>
        <w:pStyle w:val="Heading2"/>
      </w:pPr>
      <w:r>
        <w:t>Phase 5</w:t>
      </w:r>
    </w:p>
    <w:p>
      <w:pPr>
        <w:pStyle w:val="ListBullet"/>
      </w:pPr>
      <w:r>
        <w:t>Ant-Man and the Wasp: Quantumania (2023)</w:t>
      </w:r>
    </w:p>
    <w:p>
      <w:pPr>
        <w:pStyle w:val="ListBullet"/>
      </w:pPr>
      <w:r>
        <w:t>Guardians of the Galaxy Vol. 3 (2023)</w:t>
      </w:r>
    </w:p>
    <w:p>
      <w:pPr>
        <w:pStyle w:val="ListBullet"/>
      </w:pPr>
      <w:r>
        <w:t>The Marvels (2023)</w:t>
      </w:r>
    </w:p>
    <w:p>
      <w:pPr>
        <w:pStyle w:val="ListBullet"/>
      </w:pPr>
      <w:r>
        <w:t>Deadpool &amp; Wolverine (2024)</w:t>
      </w:r>
    </w:p>
    <w:p>
      <w:pPr>
        <w:pStyle w:val="ListBullet"/>
      </w:pPr>
      <w:r>
        <w:t>Captain America: Brave New World (2025)</w:t>
      </w:r>
    </w:p>
    <w:p>
      <w:pPr>
        <w:pStyle w:val="ListBullet"/>
      </w:pPr>
      <w:r>
        <w:t>Thunderbolts* (2025)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