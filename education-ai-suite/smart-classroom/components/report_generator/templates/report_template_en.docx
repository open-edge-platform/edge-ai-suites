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ns1="http://schemas.openxmlformats.org/markup-compatibility/2006" xmlns:w="http://schemas.openxmlformats.org/wordprocessingml/2006/main" ns1:Ignorable="w14 wp14">
  <w:body>
    <w:p>
      <w:pPr>
        <w:pStyle w:val="Title"/>
        <w:jc w:val="center"/>
      </w:pPr>
      <w:r>
        <w:t>Post-Class Summary Report</w:t>
      </w:r>
    </w:p>
    <w:p>
      <w:r>
        <w:t>{school_name} {class_name}</w:t>
      </w:r>
    </w:p>
    <w:p/>
    <w:p>
      <w:r>
        <w:t>Course: {course_name}</w:t>
      </w:r>
    </w:p>
    <w:p>
      <w:r>
        <w:t>Instructor: {teacher_name}</w:t>
      </w:r>
    </w:p>
    <w:p>
      <w:r>
        <w:t>Report Generation Time: {report_time} ({report_delay_after_class})</w:t>
      </w:r>
    </w:p>
    <w:p>
      <w:r>
        <w:t>Collection Terminal: {video_source_count} Cameras + Interactive Large Screen + Microphone</w:t>
      </w:r>
    </w:p>
    <w:p>
      <w:pPr>
        <w:pStyle w:val="Heading1"/>
      </w:pPr>
      <w:r>
        <w:t>I. Class Overview</w:t>
      </w:r>
    </w:p>
    <w:p>
      <w:pPr>
        <w:pStyle w:val="ListNumber"/>
      </w:pPr>
      <w:r>
        <w:t>Duration: {duration}</w:t>
      </w:r>
    </w:p>
    <w:p>
      <w:pPr>
        <w:pStyle w:val="ListNumber"/>
      </w:pPr>
      <w:r>
        <w:t>Actual Attendance: {attendance}</w:t>
      </w:r>
    </w:p>
    <w:p>
      <w:pPr>
        <w:pStyle w:val="Heading1"/>
      </w:pPr>
      <w:r>
        <w:t>II. Teaching Behavior Analysis</w:t>
      </w:r>
    </w:p>
    <w:p>
      <w:pPr>
        <w:pStyle w:val="ListNumber"/>
      </w:pPr>
      <w:r>
        <w:t>Teacher asked {question_count}.</w:t>
      </w:r>
    </w:p>
    <w:p>
      <w:pPr>
        <w:pStyle w:val="ListNumber"/>
      </w:pPr>
      <w:r>
        <w:t>Teaching duration: {teaching_duration}.</w:t>
      </w:r>
    </w:p>
    <w:p>
      <w:pPr>
        <w:pStyle w:val="ListNumber"/>
      </w:pPr>
      <w:r>
        <w:t>Average speaking speed: {speaking_speed}.</w:t>
      </w:r>
    </w:p>
    <w:p>
      <w:pPr>
        <w:pStyle w:val="ListNumber"/>
      </w:pPr>
      <w:r>
        <w:t>Pacing assessment: {pacing_assessment}.</w:t>
      </w:r>
    </w:p>
    <w:p>
      <w:pPr>
        <w:pStyle w:val="Heading1"/>
      </w:pPr>
      <w:r>
        <w:t>III. Student Participation Engagement</w:t>
      </w:r>
    </w:p>
    <w:p>
      <w:pPr>
        <w:pStyle w:val="ListNumber"/>
      </w:pPr>
      <w:r>
        <w:t>Active hand-raising: {hand_raise_count}.</w:t>
      </w:r>
    </w:p>
    <w:p>
      <w:pPr>
        <w:pStyle w:val="ListNumber"/>
      </w:pPr>
      <w:r>
        <w:t>Average hand-raising frequency: {hand_raise_avg}.</w:t>
      </w:r>
    </w:p>
    <w:p>
      <w:pPr>
        <w:pStyle w:val="Heading1"/>
      </w:pPr>
      <w:r>
        <w:t>IV. Knowledge Structure and Logic</w:t>
      </w:r>
    </w:p>
    <w:p>
      <w:r>
        <w:t>System automatically extracted keywords{keywords_count_note}: {keywords}</w:t>
      </w:r>
    </w:p>
    <w:p/>
    <w:p>
      <w:r>
        <w:t>Mind map presentation:{mindmap}</w:t>
      </w:r>
    </w:p>
    <w:p/>
    <w:p>
      <w:r>
        <w:t>Key difficulties of this class: {key_difficulty}.</w:t>
      </w:r>
    </w:p>
    <w:p>
      <w:r>
        <w:t>Mention counts by point: {difficulty_mentions_summary}.</w:t>
      </w:r>
    </w:p>
    <w:p>
      <w:pPr>
        <w:pStyle w:val="Heading1"/>
      </w:pPr>
      <w:r>
        <w:t>V. Teaching Effectiveness Assessment</w:t>
      </w:r>
    </w:p>
    <w:p>
      <w:pPr>
        <w:pStyle w:val="ListNumber"/>
      </w:pPr>
      <w:r>
        <w:t>Student interaction level: {interaction_level}</w:t>
      </w:r>
    </w:p>
    <w:p>
      <w:pPr>
        <w:pStyle w:val="ListNumber"/>
      </w:pPr>
      <w:r>
        <w:t>Classroom atmosphere: {classroom_atmosphere}</w:t>
      </w:r>
    </w:p>
    <w:p>
      <w:pPr>
        <w:pStyle w:val="Heading1"/>
      </w:pPr>
      <w:r>
        <w:t>VI. Recommendations</w:t>
      </w:r>
    </w:p>
    <w:p>
      <w:r>
        <w:t>{recommendations}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